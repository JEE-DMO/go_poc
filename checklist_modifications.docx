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CHECKLIST DES MODIFICATIONS – VERSION MARKDOWN</w:t>
      </w:r>
    </w:p>
    <w:p/>
    <w:p>
      <w:r>
        <w:t>dags/airflow_project/dags/health_check_hprod_dag.py</w:t>
      </w:r>
    </w:p>
    <w:p/>
    <w:p>
      <w:r>
        <w:t>Bloc DAG – refactoring général</w:t>
      </w:r>
    </w:p>
    <w:p>
      <w:r>
        <w:t>- Suppression de EMAIL_RECIPIENTS</w:t>
      </w:r>
    </w:p>
    <w:p>
      <w:r>
        <w:t>- Suppression de ENV_LIST</w:t>
      </w:r>
    </w:p>
    <w:p>
      <w:r>
        <w:t>- Suppression de default_args et des paramètres Airflow classiques</w:t>
      </w:r>
    </w:p>
    <w:p>
      <w:r>
        <w:t>- Ajout de DAG_CONFIG (structure dict)</w:t>
      </w:r>
    </w:p>
    <w:p>
      <w:r>
        <w:t>- Ajout de la clé "airflow_health_check_prod"</w:t>
      </w:r>
    </w:p>
    <w:p>
      <w:r>
        <w:t>- Ajout de "target": "_prod" dans la config</w:t>
      </w:r>
    </w:p>
    <w:p/>
    <w:p>
      <w:r>
        <w:t>Opérateur generate_report</w:t>
      </w:r>
    </w:p>
    <w:p>
      <w:r>
        <w:t>- Ancien appel : build_environment_details_html(summary)</w:t>
      </w:r>
    </w:p>
    <w:p>
      <w:r>
        <w:t>- Nouveau : build_environment_details_html(summary, "by_environment", 3)</w:t>
      </w:r>
    </w:p>
    <w:p>
      <w:r>
        <w:t>- Ajout : business_line_details = build_environment_details_html(summary, "by_business_line", 5)</w:t>
      </w:r>
    </w:p>
    <w:p/>
    <w:p>
      <w:r>
        <w:t>Format du titre</w:t>
      </w:r>
    </w:p>
    <w:p>
      <w:r>
        <w:t>- Ancien : environment_label=environment_label</w:t>
      </w:r>
    </w:p>
    <w:p>
      <w:r>
        <w:t>- Nouveau : environment_label=format_envs(environment_label)</w:t>
      </w:r>
    </w:p>
    <w:p/>
    <w:p>
      <w:r>
        <w:t>Titre du rapport</w:t>
      </w:r>
    </w:p>
    <w:p>
      <w:r>
        <w:t>- Ancien : return f"{status_emoji} Airflow Health Report [{environment_label}] - ..."</w:t>
      </w:r>
    </w:p>
    <w:p>
      <w:r>
        <w:t>- Nouveau : return f"{status_emoji} Airflow Health Report • {format_envs(environment_label)} -"</w:t>
      </w:r>
    </w:p>
    <w:p>
      <w:r>
        <w:t>- Commentaire du pourcentage retiré (# f"({summary['health_percentage']}%)")</w:t>
      </w:r>
    </w:p>
    <w:p/>
    <w:p>
      <w:r>
        <w:t>plugins/airflow_health/health_checker.py</w:t>
      </w:r>
    </w:p>
    <w:p/>
    <w:p>
      <w:r>
        <w:t>Modification des exceptions</w:t>
      </w:r>
    </w:p>
    <w:p>
      <w:r>
        <w:t>- Ajout gestion ERROR + récupération du message technique (r.text)</w:t>
      </w:r>
    </w:p>
    <w:p>
      <w:r>
        <w:t>- Introduction d’un nouveau flux d’erreur simplifié</w:t>
      </w:r>
    </w:p>
    <w:p>
      <w:r>
        <w:t>- Refonte des messages d’erreur HTTP (200 / 4XX / 5XX)</w:t>
      </w:r>
    </w:p>
    <w:p/>
    <w:p>
      <w:r>
        <w:t>dags/airflow_project/dags/health_check_hprod_dag.py – fonction send_report_email</w:t>
      </w:r>
    </w:p>
    <w:p/>
    <w:p>
      <w:r>
        <w:t>Refactoring complet</w:t>
      </w:r>
    </w:p>
    <w:p>
      <w:r>
        <w:t>- Ancien prototype supprimé : def send_report_email(recipients: list, **context):</w:t>
      </w:r>
    </w:p>
    <w:p>
      <w:r>
        <w:t>- Nouveau prototype : def send_report_email(**context):</w:t>
      </w:r>
    </w:p>
    <w:p>
      <w:r>
        <w:t>- Ancien code commenté supprimé</w:t>
      </w:r>
    </w:p>
    <w:p>
      <w:r>
        <w:t>- Nouveau appel effectif : send_email(to="test@local", subject=email_subject, html_content=html_content)</w:t>
      </w:r>
    </w:p>
    <w:p/>
    <w:p>
      <w:r>
        <w:t>Résumé global</w:t>
      </w:r>
    </w:p>
    <w:p>
      <w:r>
        <w:t>- Refactorisation du DAG HPROD (config → dict)</w:t>
      </w:r>
    </w:p>
    <w:p>
      <w:r>
        <w:t>- Nouvelle gestion des environnements &amp; métiers via cards_per_row</w:t>
      </w:r>
    </w:p>
    <w:p>
      <w:r>
        <w:t>- Amélioration du rendu HTML</w:t>
      </w:r>
    </w:p>
    <w:p>
      <w:r>
        <w:t>- Refonte complète de la fonction d’envoi mail</w:t>
      </w:r>
    </w:p>
    <w:p>
      <w:r>
        <w:t>- Amélioration du module health checker (HTTP + erreurs réseau)</w:t>
      </w:r>
    </w:p>
    <w:p>
      <w:r>
        <w:t>- Nettoyage massif des éléments HTML dépréciés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